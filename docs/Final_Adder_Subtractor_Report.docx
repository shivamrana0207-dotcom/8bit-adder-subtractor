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1BA3" w14:textId="77777777" w:rsidR="00C329BA" w:rsidRDefault="00454006">
      <w:pPr>
        <w:pStyle w:val="Title"/>
      </w:pPr>
      <w:r>
        <w:t>PROJECT REPORT</w:t>
      </w:r>
    </w:p>
    <w:p w14:paraId="480CE101" w14:textId="77777777" w:rsidR="00C329BA" w:rsidRDefault="00454006">
      <w:r>
        <w:t>8-bit Adder/Subtractor using Verilog</w:t>
      </w:r>
      <w:r>
        <w:br/>
      </w:r>
    </w:p>
    <w:p w14:paraId="3120C452" w14:textId="77777777" w:rsidR="00C329BA" w:rsidRDefault="00454006">
      <w:r>
        <w:t>Name: SHIVAM</w:t>
      </w:r>
    </w:p>
    <w:p w14:paraId="51185947" w14:textId="77777777" w:rsidR="00C329BA" w:rsidRDefault="00454006">
      <w:r>
        <w:t>College: R.D. Engineering College</w:t>
      </w:r>
    </w:p>
    <w:p w14:paraId="2E25CA51" w14:textId="77777777" w:rsidR="00C329BA" w:rsidRDefault="00454006">
      <w:r>
        <w:t xml:space="preserve">Course: </w:t>
      </w:r>
      <w:proofErr w:type="spellStart"/>
      <w:proofErr w:type="gramStart"/>
      <w:r>
        <w:t>B.Tech</w:t>
      </w:r>
      <w:proofErr w:type="spellEnd"/>
      <w:proofErr w:type="gramEnd"/>
      <w:r>
        <w:t xml:space="preserve"> (VLSI)</w:t>
      </w:r>
    </w:p>
    <w:p w14:paraId="7ACF50E0" w14:textId="77777777" w:rsidR="00C329BA" w:rsidRDefault="00454006">
      <w:r>
        <w:t xml:space="preserve">Tool Used: Xilinx </w:t>
      </w:r>
      <w:proofErr w:type="spellStart"/>
      <w:r>
        <w:t>Vivado</w:t>
      </w:r>
      <w:proofErr w:type="spellEnd"/>
    </w:p>
    <w:p w14:paraId="7E5E9E34" w14:textId="73F9824C" w:rsidR="00C329BA" w:rsidRDefault="00454006">
      <w:r>
        <w:t xml:space="preserve">GitHub: </w:t>
      </w:r>
      <w:r w:rsidR="001C0DA0" w:rsidRPr="001C0DA0">
        <w:t>https://github.com/shivamrana0207-dotcom</w:t>
      </w:r>
    </w:p>
    <w:p w14:paraId="0EE82269" w14:textId="77777777" w:rsidR="00C329BA" w:rsidRDefault="00454006">
      <w:pPr>
        <w:pStyle w:val="Heading1"/>
      </w:pPr>
      <w:r>
        <w:t>1. Introduction</w:t>
      </w:r>
    </w:p>
    <w:p w14:paraId="7A7CD0CF" w14:textId="77777777" w:rsidR="00C329BA" w:rsidRDefault="00454006">
      <w:r>
        <w:t>This project implements an 8-bit adder/subtractor using Verilog HDL. Subtraction is performed using 2’s complement arithmetic and verified using simulation.</w:t>
      </w:r>
    </w:p>
    <w:p w14:paraId="21639E05" w14:textId="77777777" w:rsidR="00C329BA" w:rsidRDefault="00454006">
      <w:pPr>
        <w:pStyle w:val="Heading1"/>
      </w:pPr>
      <w:r>
        <w:t>2. Objective</w:t>
      </w:r>
    </w:p>
    <w:p w14:paraId="05B1F35F" w14:textId="77777777" w:rsidR="00C329BA" w:rsidRDefault="00454006">
      <w:r>
        <w:t>- Design 8-bit adder/subtractor</w:t>
      </w:r>
      <w:r>
        <w:br/>
        <w:t>- Understand 2’s complement</w:t>
      </w:r>
      <w:r>
        <w:br/>
        <w:t>- Verify using simulation</w:t>
      </w:r>
      <w:r>
        <w:br/>
        <w:t>- Analyze waveform</w:t>
      </w:r>
    </w:p>
    <w:p w14:paraId="16D236EA" w14:textId="77777777" w:rsidR="00C329BA" w:rsidRDefault="00454006">
      <w:pPr>
        <w:pStyle w:val="Heading1"/>
      </w:pPr>
      <w:r>
        <w:t>3. Theory</w:t>
      </w:r>
    </w:p>
    <w:p w14:paraId="3E5EEC0F" w14:textId="55E5B0B2" w:rsidR="00EA03FF" w:rsidRDefault="00454006" w:rsidP="001779C7">
      <w:r>
        <w:t>A - B = A + (~B + 1)</w:t>
      </w:r>
      <w:r>
        <w:br/>
        <w:t>Mode = 0 → Addition</w:t>
      </w:r>
      <w:r>
        <w:br/>
        <w:t>Mode = 1 → Subtraction</w:t>
      </w:r>
    </w:p>
    <w:p w14:paraId="3EA82CA8" w14:textId="77777777" w:rsidR="00800CFA" w:rsidRDefault="00800CFA" w:rsidP="001779C7"/>
    <w:p w14:paraId="31AE8D46" w14:textId="77777777" w:rsidR="00800CFA" w:rsidRDefault="00800CFA" w:rsidP="001779C7"/>
    <w:p w14:paraId="0DE1705A" w14:textId="77777777" w:rsidR="00800CFA" w:rsidRDefault="00800CFA" w:rsidP="001779C7"/>
    <w:p w14:paraId="7C9BB8FE" w14:textId="77777777" w:rsidR="00800CFA" w:rsidRDefault="00800CFA" w:rsidP="001779C7"/>
    <w:p w14:paraId="2752549E" w14:textId="77777777" w:rsidR="00800CFA" w:rsidRPr="00447D9E" w:rsidRDefault="00800CFA" w:rsidP="001779C7"/>
    <w:p w14:paraId="6224C414" w14:textId="45D83E0B" w:rsidR="00B16B41" w:rsidRPr="001779C7" w:rsidRDefault="0032187A" w:rsidP="001779C7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 xml:space="preserve">4. </w:t>
      </w:r>
      <w:r w:rsidR="00AE34A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Verilog Code (Design)</w:t>
      </w:r>
    </w:p>
    <w:p w14:paraId="4F02A0E3" w14:textId="77777777" w:rsidR="007A31D9" w:rsidRDefault="007A31D9" w:rsidP="00B16B41"/>
    <w:p w14:paraId="76A00B2F" w14:textId="66726E69" w:rsidR="00B16B41" w:rsidRDefault="00B16B41" w:rsidP="00B16B41">
      <w:r>
        <w:t>module adder_subtractor_8bit (</w:t>
      </w:r>
    </w:p>
    <w:p w14:paraId="74DA1211" w14:textId="77777777" w:rsidR="00B16B41" w:rsidRDefault="00B16B41" w:rsidP="00B16B41">
      <w:r>
        <w:t xml:space="preserve">    input [7:0] A,</w:t>
      </w:r>
    </w:p>
    <w:p w14:paraId="6CF40A16" w14:textId="77777777" w:rsidR="00B16B41" w:rsidRDefault="00B16B41" w:rsidP="00B16B41">
      <w:r>
        <w:t xml:space="preserve">    input [7:0] B,</w:t>
      </w:r>
    </w:p>
    <w:p w14:paraId="6933EE31" w14:textId="77777777" w:rsidR="00B16B41" w:rsidRDefault="00B16B41" w:rsidP="00B16B41">
      <w:r>
        <w:t xml:space="preserve">    input Mode,</w:t>
      </w:r>
    </w:p>
    <w:p w14:paraId="0845C5EA" w14:textId="77777777" w:rsidR="00B16B41" w:rsidRDefault="00B16B41" w:rsidP="00B16B41">
      <w:r>
        <w:t xml:space="preserve">    output [7:0] Result,</w:t>
      </w:r>
    </w:p>
    <w:p w14:paraId="77C65C00" w14:textId="77777777" w:rsidR="00B16B41" w:rsidRDefault="00B16B41" w:rsidP="00B16B41">
      <w:r>
        <w:t xml:space="preserve">    output </w:t>
      </w:r>
      <w:proofErr w:type="spellStart"/>
      <w:r>
        <w:t>CarryOut</w:t>
      </w:r>
      <w:proofErr w:type="spellEnd"/>
    </w:p>
    <w:p w14:paraId="0FC45C78" w14:textId="77777777" w:rsidR="00B16B41" w:rsidRDefault="00B16B41" w:rsidP="00B16B41">
      <w:r>
        <w:t>);</w:t>
      </w:r>
    </w:p>
    <w:p w14:paraId="7B1C33CB" w14:textId="77777777" w:rsidR="00B16B41" w:rsidRDefault="00B16B41" w:rsidP="00B16B41"/>
    <w:p w14:paraId="03FBE88A" w14:textId="77777777" w:rsidR="00B16B41" w:rsidRDefault="00B16B41" w:rsidP="00B16B41">
      <w:r>
        <w:t xml:space="preserve">wire [7:0] </w:t>
      </w:r>
      <w:proofErr w:type="spellStart"/>
      <w:r>
        <w:t>B_mod</w:t>
      </w:r>
      <w:proofErr w:type="spellEnd"/>
      <w:r>
        <w:t>;</w:t>
      </w:r>
    </w:p>
    <w:p w14:paraId="721497EC" w14:textId="77777777" w:rsidR="00B16B41" w:rsidRDefault="00B16B41" w:rsidP="00B16B41">
      <w:r>
        <w:t>wire [8:0] Carry;</w:t>
      </w:r>
    </w:p>
    <w:p w14:paraId="1B1535DE" w14:textId="77777777" w:rsidR="00B16B41" w:rsidRDefault="00B16B41" w:rsidP="00B16B41"/>
    <w:p w14:paraId="17C04650" w14:textId="77777777" w:rsidR="00B16B41" w:rsidRDefault="00B16B41" w:rsidP="00B16B41">
      <w:r>
        <w:t xml:space="preserve">assign </w:t>
      </w:r>
      <w:proofErr w:type="spellStart"/>
      <w:r>
        <w:t>B_mod</w:t>
      </w:r>
      <w:proofErr w:type="spellEnd"/>
      <w:r>
        <w:t xml:space="preserve"> = B ^ {8{Mode}};</w:t>
      </w:r>
    </w:p>
    <w:p w14:paraId="46563B89" w14:textId="77777777" w:rsidR="00B16B41" w:rsidRDefault="00B16B41" w:rsidP="00B16B41">
      <w:r>
        <w:t xml:space="preserve">assign </w:t>
      </w:r>
      <w:proofErr w:type="gramStart"/>
      <w:r>
        <w:t>Carry[</w:t>
      </w:r>
      <w:proofErr w:type="gramEnd"/>
      <w:r>
        <w:t>0] = Mode;</w:t>
      </w:r>
    </w:p>
    <w:p w14:paraId="7536D3C1" w14:textId="77777777" w:rsidR="00B16B41" w:rsidRDefault="00B16B41" w:rsidP="00B16B41"/>
    <w:p w14:paraId="53667CE9" w14:textId="77777777" w:rsidR="00B16B41" w:rsidRDefault="00B16B41" w:rsidP="00B16B41">
      <w:proofErr w:type="spellStart"/>
      <w:r>
        <w:t>genvar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1DD2E2C5" w14:textId="77777777" w:rsidR="00B16B41" w:rsidRDefault="00B16B41" w:rsidP="00B16B41">
      <w:r>
        <w:t>generate</w:t>
      </w:r>
    </w:p>
    <w:p w14:paraId="3E52572A" w14:textId="77777777" w:rsidR="00B16B41" w:rsidRDefault="00B16B41" w:rsidP="00B16B4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begin</w:t>
      </w:r>
    </w:p>
    <w:p w14:paraId="77E6B78D" w14:textId="77777777" w:rsidR="00B16B41" w:rsidRDefault="00B16B41" w:rsidP="00B16B41">
      <w:r>
        <w:t xml:space="preserve">        assign {Carry[i+1], Result[</w:t>
      </w:r>
      <w:proofErr w:type="spellStart"/>
      <w:r>
        <w:t>i</w:t>
      </w:r>
      <w:proofErr w:type="spellEnd"/>
      <w:r>
        <w:t>]} =</w:t>
      </w:r>
    </w:p>
    <w:p w14:paraId="691C9F7F" w14:textId="77777777" w:rsidR="00B16B41" w:rsidRDefault="00B16B41" w:rsidP="00B16B41">
      <w:r>
        <w:t xml:space="preserve">               A[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B_mod</w:t>
      </w:r>
      <w:proofErr w:type="spellEnd"/>
      <w:r>
        <w:t>[</w:t>
      </w:r>
      <w:proofErr w:type="spellStart"/>
      <w:r>
        <w:t>i</w:t>
      </w:r>
      <w:proofErr w:type="spellEnd"/>
      <w:r>
        <w:t>] + Carry[</w:t>
      </w:r>
      <w:proofErr w:type="spellStart"/>
      <w:r>
        <w:t>i</w:t>
      </w:r>
      <w:proofErr w:type="spellEnd"/>
      <w:r>
        <w:t>];</w:t>
      </w:r>
    </w:p>
    <w:p w14:paraId="0A1FADF9" w14:textId="77777777" w:rsidR="00B16B41" w:rsidRDefault="00B16B41" w:rsidP="00B16B41">
      <w:r>
        <w:t xml:space="preserve">    end</w:t>
      </w:r>
    </w:p>
    <w:p w14:paraId="7C61CCF8" w14:textId="77777777" w:rsidR="00B16B41" w:rsidRDefault="00B16B41" w:rsidP="00B16B41">
      <w:proofErr w:type="spellStart"/>
      <w:r>
        <w:t>endgenerate</w:t>
      </w:r>
      <w:proofErr w:type="spellEnd"/>
    </w:p>
    <w:p w14:paraId="4F014A0B" w14:textId="77777777" w:rsidR="00B16B41" w:rsidRDefault="00B16B41" w:rsidP="00B16B41"/>
    <w:p w14:paraId="473268F3" w14:textId="1EC0EC55" w:rsidR="00B16B41" w:rsidRDefault="00B16B41" w:rsidP="00B16B41">
      <w:r>
        <w:t xml:space="preserve">assign </w:t>
      </w:r>
      <w:proofErr w:type="spellStart"/>
      <w:r>
        <w:t>CarryOut</w:t>
      </w:r>
      <w:proofErr w:type="spellEnd"/>
      <w:r>
        <w:t xml:space="preserve"> = </w:t>
      </w:r>
      <w:proofErr w:type="gramStart"/>
      <w:r>
        <w:t>Carry[</w:t>
      </w:r>
      <w:proofErr w:type="gramEnd"/>
      <w:r>
        <w:t>8];</w:t>
      </w:r>
    </w:p>
    <w:p w14:paraId="1809AA55" w14:textId="25B6E7A7" w:rsidR="00800CFA" w:rsidRDefault="00B16B41" w:rsidP="00B16B41">
      <w:proofErr w:type="spellStart"/>
      <w:r>
        <w:t>endmodule</w:t>
      </w:r>
      <w:proofErr w:type="spellEnd"/>
    </w:p>
    <w:p w14:paraId="0AE6F201" w14:textId="3A7823C3" w:rsidR="00C22CD4" w:rsidRDefault="00141E86" w:rsidP="00C22CD4">
      <w:pPr>
        <w:pStyle w:val="Heading1"/>
      </w:pPr>
      <w:r>
        <w:lastRenderedPageBreak/>
        <w:t>5</w:t>
      </w:r>
      <w:r w:rsidR="00C22CD4">
        <w:t xml:space="preserve">. Testbench </w:t>
      </w:r>
      <w:r w:rsidR="00754FDC">
        <w:t>Code</w:t>
      </w:r>
    </w:p>
    <w:p w14:paraId="6838D0A5" w14:textId="77777777" w:rsidR="00BD047A" w:rsidRDefault="00BD047A" w:rsidP="00BD047A"/>
    <w:p w14:paraId="7092CE6A" w14:textId="6911BAD1" w:rsidR="00BD047A" w:rsidRDefault="00BD047A" w:rsidP="00BD047A">
      <w:r>
        <w:t>module tb;</w:t>
      </w:r>
    </w:p>
    <w:p w14:paraId="4B05B351" w14:textId="77777777" w:rsidR="00BD047A" w:rsidRDefault="00BD047A" w:rsidP="00BD047A"/>
    <w:p w14:paraId="34BCF92D" w14:textId="77777777" w:rsidR="00BD047A" w:rsidRDefault="00BD047A" w:rsidP="00BD047A">
      <w:r>
        <w:t>reg [7:0] A, B;</w:t>
      </w:r>
    </w:p>
    <w:p w14:paraId="50B00984" w14:textId="77777777" w:rsidR="00BD047A" w:rsidRDefault="00BD047A" w:rsidP="00BD047A">
      <w:r>
        <w:t>reg Mode;</w:t>
      </w:r>
    </w:p>
    <w:p w14:paraId="0C69E273" w14:textId="77777777" w:rsidR="00BD047A" w:rsidRDefault="00BD047A" w:rsidP="00BD047A">
      <w:r>
        <w:t>wire [7:0] Result;</w:t>
      </w:r>
    </w:p>
    <w:p w14:paraId="552112EB" w14:textId="77777777" w:rsidR="00BD047A" w:rsidRDefault="00BD047A" w:rsidP="00BD047A">
      <w:r>
        <w:t xml:space="preserve">wire </w:t>
      </w:r>
      <w:proofErr w:type="spellStart"/>
      <w:r>
        <w:t>CarryOut</w:t>
      </w:r>
      <w:proofErr w:type="spellEnd"/>
      <w:r>
        <w:t>;</w:t>
      </w:r>
    </w:p>
    <w:p w14:paraId="70DFA399" w14:textId="77777777" w:rsidR="00BD047A" w:rsidRDefault="00BD047A" w:rsidP="00BD047A"/>
    <w:p w14:paraId="4E9429CE" w14:textId="77777777" w:rsidR="00BD047A" w:rsidRDefault="00BD047A" w:rsidP="00BD047A">
      <w:r>
        <w:t xml:space="preserve">adder_subtractor_8bit </w:t>
      </w:r>
      <w:proofErr w:type="spellStart"/>
      <w:r>
        <w:t>uut</w:t>
      </w:r>
      <w:proofErr w:type="spellEnd"/>
      <w:r>
        <w:t xml:space="preserve"> (</w:t>
      </w:r>
    </w:p>
    <w:p w14:paraId="25149C2E" w14:textId="77777777" w:rsidR="00BD047A" w:rsidRDefault="00BD047A" w:rsidP="00BD047A">
      <w:r>
        <w:t xml:space="preserve">    </w:t>
      </w:r>
      <w:proofErr w:type="gramStart"/>
      <w:r>
        <w:t>.A</w:t>
      </w:r>
      <w:proofErr w:type="gramEnd"/>
      <w:r>
        <w:t>(A),</w:t>
      </w:r>
    </w:p>
    <w:p w14:paraId="22B84A1C" w14:textId="77777777" w:rsidR="00BD047A" w:rsidRDefault="00BD047A" w:rsidP="00BD047A">
      <w:r>
        <w:t xml:space="preserve">    </w:t>
      </w:r>
      <w:proofErr w:type="gramStart"/>
      <w:r>
        <w:t>.B</w:t>
      </w:r>
      <w:proofErr w:type="gramEnd"/>
      <w:r>
        <w:t>(B),</w:t>
      </w:r>
    </w:p>
    <w:p w14:paraId="12FFCCE5" w14:textId="77777777" w:rsidR="00BD047A" w:rsidRDefault="00BD047A" w:rsidP="00BD047A">
      <w:r>
        <w:t xml:space="preserve">    </w:t>
      </w:r>
      <w:proofErr w:type="gramStart"/>
      <w:r>
        <w:t>.Mode</w:t>
      </w:r>
      <w:proofErr w:type="gramEnd"/>
      <w:r>
        <w:t>(Mode),</w:t>
      </w:r>
    </w:p>
    <w:p w14:paraId="7A6433EC" w14:textId="77777777" w:rsidR="00BD047A" w:rsidRDefault="00BD047A" w:rsidP="00BD047A">
      <w:r>
        <w:t xml:space="preserve">    </w:t>
      </w:r>
      <w:proofErr w:type="gramStart"/>
      <w:r>
        <w:t>.Result</w:t>
      </w:r>
      <w:proofErr w:type="gramEnd"/>
      <w:r>
        <w:t>(Result),</w:t>
      </w:r>
    </w:p>
    <w:p w14:paraId="7128D08E" w14:textId="77777777" w:rsidR="00BD047A" w:rsidRDefault="00BD047A" w:rsidP="00BD047A">
      <w:r>
        <w:t xml:space="preserve">    </w:t>
      </w:r>
      <w:proofErr w:type="gramStart"/>
      <w:r>
        <w:t>.</w:t>
      </w:r>
      <w:proofErr w:type="spellStart"/>
      <w:r>
        <w:t>CarryOut</w:t>
      </w:r>
      <w:proofErr w:type="spellEnd"/>
      <w:proofErr w:type="gramEnd"/>
      <w:r>
        <w:t>(</w:t>
      </w:r>
      <w:proofErr w:type="spellStart"/>
      <w:r>
        <w:t>CarryOut</w:t>
      </w:r>
      <w:proofErr w:type="spellEnd"/>
      <w:r>
        <w:t>)</w:t>
      </w:r>
    </w:p>
    <w:p w14:paraId="45D5C01C" w14:textId="77777777" w:rsidR="00BD047A" w:rsidRDefault="00BD047A" w:rsidP="00BD047A">
      <w:r>
        <w:t>);</w:t>
      </w:r>
    </w:p>
    <w:p w14:paraId="3437DAFF" w14:textId="77777777" w:rsidR="00BD047A" w:rsidRDefault="00BD047A" w:rsidP="00BD047A"/>
    <w:p w14:paraId="5DD946E5" w14:textId="77777777" w:rsidR="00BD047A" w:rsidRDefault="00BD047A" w:rsidP="00BD047A">
      <w:r>
        <w:t>initial begin</w:t>
      </w:r>
    </w:p>
    <w:p w14:paraId="7381AC5C" w14:textId="77777777" w:rsidR="00BD047A" w:rsidRDefault="00BD047A" w:rsidP="00BD047A">
      <w:r>
        <w:t xml:space="preserve">    A = 8'd10; B = 8'd5; Mode = 0; #10;</w:t>
      </w:r>
    </w:p>
    <w:p w14:paraId="50BE3836" w14:textId="77777777" w:rsidR="00BD047A" w:rsidRDefault="00BD047A" w:rsidP="00BD047A">
      <w:r>
        <w:t xml:space="preserve">    A = 8'd10; B = 8'd5; Mode = 1; #10;</w:t>
      </w:r>
    </w:p>
    <w:p w14:paraId="2C7F53F3" w14:textId="77777777" w:rsidR="00BD047A" w:rsidRDefault="00BD047A" w:rsidP="00BD047A">
      <w:r>
        <w:t xml:space="preserve">    A = 8'd</w:t>
      </w:r>
      <w:proofErr w:type="gramStart"/>
      <w:r>
        <w:t>5;  B</w:t>
      </w:r>
      <w:proofErr w:type="gramEnd"/>
      <w:r>
        <w:t xml:space="preserve"> = 8'd10; Mode = 1; #10;</w:t>
      </w:r>
    </w:p>
    <w:p w14:paraId="2BC44D12" w14:textId="77777777" w:rsidR="00BD047A" w:rsidRDefault="00BD047A" w:rsidP="00BD047A">
      <w:r>
        <w:t xml:space="preserve">    $stop;</w:t>
      </w:r>
    </w:p>
    <w:p w14:paraId="24CD836F" w14:textId="77777777" w:rsidR="00BD047A" w:rsidRDefault="00BD047A" w:rsidP="00BD047A">
      <w:r>
        <w:t>end</w:t>
      </w:r>
    </w:p>
    <w:p w14:paraId="7B37EF45" w14:textId="77777777" w:rsidR="00BD047A" w:rsidRDefault="00BD047A" w:rsidP="00BD047A"/>
    <w:p w14:paraId="7D08DA43" w14:textId="0B350387" w:rsidR="007A31D9" w:rsidRDefault="00BD047A" w:rsidP="00B16B41">
      <w:proofErr w:type="spellStart"/>
      <w:r>
        <w:t>endmodule</w:t>
      </w:r>
      <w:proofErr w:type="spellEnd"/>
      <w:r w:rsidR="00C22CD4">
        <w:br w:type="page"/>
      </w:r>
    </w:p>
    <w:p w14:paraId="7CF718A0" w14:textId="70B5D954" w:rsidR="00C329BA" w:rsidRDefault="00141E86">
      <w:pPr>
        <w:pStyle w:val="Heading1"/>
      </w:pPr>
      <w:r>
        <w:lastRenderedPageBreak/>
        <w:t>6</w:t>
      </w:r>
      <w:r w:rsidR="00454006">
        <w:t>. Simulation Results</w:t>
      </w:r>
    </w:p>
    <w:p w14:paraId="09216FE2" w14:textId="77777777" w:rsidR="00BD047A" w:rsidRDefault="00BD047A"/>
    <w:p w14:paraId="1295731C" w14:textId="7B72B4E3" w:rsidR="00BD047A" w:rsidRDefault="00BF30FB">
      <w:r w:rsidRPr="00BF30FB">
        <w:t xml:space="preserve">Case 1 (0–10 ns </w:t>
      </w:r>
      <w:proofErr w:type="spellStart"/>
      <w:r w:rsidRPr="00BF30FB">
        <w:t>approx</w:t>
      </w:r>
      <w:proofErr w:type="spellEnd"/>
      <w:r w:rsidRPr="00BF30FB">
        <w:t>)</w:t>
      </w:r>
      <w:r w:rsidR="008E1D8B">
        <w:t>:</w:t>
      </w:r>
    </w:p>
    <w:p w14:paraId="659226F4" w14:textId="62CDF74F" w:rsidR="00C329BA" w:rsidRDefault="008C14C8">
      <w:r>
        <w:rPr>
          <w:noProof/>
        </w:rPr>
        <w:drawing>
          <wp:inline distT="0" distB="0" distL="0" distR="0" wp14:anchorId="1378B810" wp14:editId="0757488E">
            <wp:extent cx="5486400" cy="2844165"/>
            <wp:effectExtent l="0" t="0" r="0" b="0"/>
            <wp:docPr id="8043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678E" w14:textId="77777777" w:rsidR="00617DB5" w:rsidRDefault="00617DB5"/>
    <w:p w14:paraId="5663C726" w14:textId="77777777" w:rsidR="00617DB5" w:rsidRDefault="00617DB5"/>
    <w:p w14:paraId="29FCBBA6" w14:textId="26969F87" w:rsidR="00617DB5" w:rsidRDefault="00F64521">
      <w:r w:rsidRPr="00F64521">
        <w:t xml:space="preserve">Case 2 (10–20 ns </w:t>
      </w:r>
      <w:proofErr w:type="spellStart"/>
      <w:r w:rsidRPr="00F64521">
        <w:t>approx</w:t>
      </w:r>
      <w:proofErr w:type="spellEnd"/>
      <w:r w:rsidRPr="00F64521">
        <w:t>)</w:t>
      </w:r>
      <w:r w:rsidR="008E1D8B">
        <w:t>:</w:t>
      </w:r>
    </w:p>
    <w:p w14:paraId="1403DD24" w14:textId="3A6CF1B9" w:rsidR="008C14C8" w:rsidRDefault="00605A01">
      <w:r>
        <w:rPr>
          <w:noProof/>
        </w:rPr>
        <w:drawing>
          <wp:inline distT="0" distB="0" distL="0" distR="0" wp14:anchorId="2BE89DEA" wp14:editId="687B9E06">
            <wp:extent cx="5486400" cy="2834640"/>
            <wp:effectExtent l="0" t="0" r="0" b="3810"/>
            <wp:docPr id="1260105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B3A8" w14:textId="77777777" w:rsidR="00F64521" w:rsidRDefault="00F64521"/>
    <w:p w14:paraId="466C0AA0" w14:textId="050294F6" w:rsidR="00F64521" w:rsidRDefault="00434F95">
      <w:r>
        <w:lastRenderedPageBreak/>
        <w:t>Overall waveform:</w:t>
      </w:r>
    </w:p>
    <w:p w14:paraId="4E7887FA" w14:textId="24CA58D3" w:rsidR="00F64521" w:rsidRDefault="00617DB5">
      <w:r>
        <w:rPr>
          <w:noProof/>
        </w:rPr>
        <w:drawing>
          <wp:inline distT="0" distB="0" distL="0" distR="0" wp14:anchorId="56BFB6B8" wp14:editId="497FD6F9">
            <wp:extent cx="5486400" cy="2907665"/>
            <wp:effectExtent l="0" t="0" r="0" b="6985"/>
            <wp:docPr id="1304912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6670" w14:textId="62533607" w:rsidR="00C329BA" w:rsidRDefault="00141E86">
      <w:pPr>
        <w:pStyle w:val="Heading1"/>
      </w:pPr>
      <w:r>
        <w:t>7</w:t>
      </w:r>
      <w:r w:rsidR="00454006">
        <w:t>. Observations</w:t>
      </w:r>
    </w:p>
    <w:p w14:paraId="55DDC31C" w14:textId="77777777" w:rsidR="00C329BA" w:rsidRDefault="00454006">
      <w:r>
        <w:t>10 + 5 = 15</w:t>
      </w:r>
      <w:r>
        <w:br/>
        <w:t>10 - 5 = 5</w:t>
      </w:r>
      <w:r>
        <w:br/>
        <w:t>5 - 10 = -5 (FB in hex)</w:t>
      </w:r>
    </w:p>
    <w:p w14:paraId="17A07FA8" w14:textId="3A79973F" w:rsidR="00DB7248" w:rsidRPr="00DB7248" w:rsidRDefault="00DB7248" w:rsidP="00DB7248">
      <w:pPr>
        <w:rPr>
          <w:lang w:val="en-IN"/>
        </w:rPr>
      </w:pPr>
      <w:r w:rsidRPr="00DB7248">
        <w:rPr>
          <w:noProof/>
          <w:lang w:val="en-IN"/>
        </w:rPr>
        <w:drawing>
          <wp:inline distT="0" distB="0" distL="0" distR="0" wp14:anchorId="1BCCB74B" wp14:editId="5994BF3E">
            <wp:extent cx="5486400" cy="2851150"/>
            <wp:effectExtent l="0" t="0" r="0" b="6350"/>
            <wp:docPr id="119465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2625" w14:textId="77777777" w:rsidR="00DB7248" w:rsidRDefault="00DB7248"/>
    <w:p w14:paraId="3792DCA5" w14:textId="6BDE5101" w:rsidR="00C329BA" w:rsidRDefault="00141E86">
      <w:pPr>
        <w:pStyle w:val="Heading1"/>
      </w:pPr>
      <w:r>
        <w:lastRenderedPageBreak/>
        <w:t>8</w:t>
      </w:r>
      <w:r w:rsidR="00454006">
        <w:t>. Conclusion</w:t>
      </w:r>
    </w:p>
    <w:p w14:paraId="182766C2" w14:textId="77777777" w:rsidR="00C329BA" w:rsidRDefault="00454006">
      <w:r>
        <w:t>The design successfully performs addition and subtraction operations. Simulation verifies correct implementation.</w:t>
      </w:r>
    </w:p>
    <w:p w14:paraId="73478CCA" w14:textId="21B4B85C" w:rsidR="00DA3797" w:rsidRDefault="00141E86" w:rsidP="00DA3797">
      <w:pPr>
        <w:pStyle w:val="Heading1"/>
      </w:pPr>
      <w:r>
        <w:t>9</w:t>
      </w:r>
      <w:r w:rsidR="00DA3797">
        <w:t>. Repo link</w:t>
      </w:r>
    </w:p>
    <w:p w14:paraId="2003D6A1" w14:textId="580DE98D" w:rsidR="00DA3797" w:rsidRDefault="001C0DA0">
      <w:r w:rsidRPr="001C0DA0">
        <w:t>https://github.com/shivamrana0207-dotcom/8bit-adder-subtractor</w:t>
      </w:r>
    </w:p>
    <w:sectPr w:rsidR="00DA37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800852">
    <w:abstractNumId w:val="8"/>
  </w:num>
  <w:num w:numId="2" w16cid:durableId="1345595803">
    <w:abstractNumId w:val="6"/>
  </w:num>
  <w:num w:numId="3" w16cid:durableId="600769775">
    <w:abstractNumId w:val="5"/>
  </w:num>
  <w:num w:numId="4" w16cid:durableId="95640998">
    <w:abstractNumId w:val="4"/>
  </w:num>
  <w:num w:numId="5" w16cid:durableId="1874927470">
    <w:abstractNumId w:val="7"/>
  </w:num>
  <w:num w:numId="6" w16cid:durableId="768476285">
    <w:abstractNumId w:val="3"/>
  </w:num>
  <w:num w:numId="7" w16cid:durableId="191110299">
    <w:abstractNumId w:val="2"/>
  </w:num>
  <w:num w:numId="8" w16cid:durableId="354430759">
    <w:abstractNumId w:val="1"/>
  </w:num>
  <w:num w:numId="9" w16cid:durableId="63564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86"/>
    <w:rsid w:val="0015074B"/>
    <w:rsid w:val="001779C7"/>
    <w:rsid w:val="001C0DA0"/>
    <w:rsid w:val="0029639D"/>
    <w:rsid w:val="003052B5"/>
    <w:rsid w:val="0032187A"/>
    <w:rsid w:val="00326F90"/>
    <w:rsid w:val="003A5B34"/>
    <w:rsid w:val="00434F95"/>
    <w:rsid w:val="00447D9E"/>
    <w:rsid w:val="00453D58"/>
    <w:rsid w:val="00454006"/>
    <w:rsid w:val="00605A01"/>
    <w:rsid w:val="00617DB5"/>
    <w:rsid w:val="00656E91"/>
    <w:rsid w:val="00741F55"/>
    <w:rsid w:val="00754FDC"/>
    <w:rsid w:val="007A31D9"/>
    <w:rsid w:val="00800CFA"/>
    <w:rsid w:val="008C14C8"/>
    <w:rsid w:val="008E1D8B"/>
    <w:rsid w:val="009B163B"/>
    <w:rsid w:val="00A121A2"/>
    <w:rsid w:val="00A16786"/>
    <w:rsid w:val="00AA1D8D"/>
    <w:rsid w:val="00AE34AF"/>
    <w:rsid w:val="00B16B41"/>
    <w:rsid w:val="00B47730"/>
    <w:rsid w:val="00BD047A"/>
    <w:rsid w:val="00BF30FB"/>
    <w:rsid w:val="00C1603A"/>
    <w:rsid w:val="00C22CD4"/>
    <w:rsid w:val="00C329BA"/>
    <w:rsid w:val="00C81D18"/>
    <w:rsid w:val="00CB0664"/>
    <w:rsid w:val="00CC55FF"/>
    <w:rsid w:val="00DA3797"/>
    <w:rsid w:val="00DB7248"/>
    <w:rsid w:val="00EA03FF"/>
    <w:rsid w:val="00F64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41BBC"/>
  <w14:defaultImageDpi w14:val="300"/>
  <w15:docId w15:val="{FCD35519-DD0F-4908-9B5C-8D977BE0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CD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LUCKYshiv8273 rana</cp:lastModifiedBy>
  <cp:revision>31</cp:revision>
  <dcterms:created xsi:type="dcterms:W3CDTF">2026-04-14T09:57:00Z</dcterms:created>
  <dcterms:modified xsi:type="dcterms:W3CDTF">2026-04-14T11:41:00Z</dcterms:modified>
  <cp:category/>
</cp:coreProperties>
</file>